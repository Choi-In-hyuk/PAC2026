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메쉬 → surface CSV 변환 가이드</w:t>
      </w:r>
    </w:p>
    <w:p>
      <w:pPr>
        <w:jc w:val="center"/>
      </w:pPr>
      <w:r>
        <w:rPr>
          <w:b w:val="0"/>
          <w:i/>
        </w:rPr>
        <w:t>arm_coverage (ICRA'25) 알고리즘 입력 데이터 전처리</w:t>
      </w:r>
    </w:p>
    <w:p/>
    <w:p>
      <w:pPr>
        <w:pStyle w:val="Heading1"/>
      </w:pPr>
      <w:r>
        <w:t>1. 전체 흐름</w:t>
      </w:r>
    </w:p>
    <w:p>
      <w:r>
        <w:rPr>
          <w:rFonts w:ascii="Courier New" w:hAnsi="Courier New"/>
          <w:sz w:val="18"/>
        </w:rPr>
        <w:t>입력                                    출력</w:t>
        <w:br/>
        <w:t>─────                                   ─────</w:t>
        <w:br/>
        <w:t>car.stl        ────┐</w:t>
        <w:br/>
        <w:t>tool size (cm) ────┤  ──► [변환 스크립트] ──►  surfaces/&lt;robot&gt;_&lt;ts&gt;_&lt;task&gt;.csv</w:t>
        <w:br/>
        <w:t>work region    ────┤</w:t>
        <w:br/>
        <w:t>robot base pose ───┘</w:t>
        <w:br/>
      </w:r>
    </w:p>
    <w:p>
      <w:pPr>
        <w:pStyle w:val="Heading1"/>
      </w:pPr>
      <w:r>
        <w:t>2. Step 0: 사전 결정 사항</w:t>
      </w:r>
    </w:p>
    <w:p>
      <w:r>
        <w:rPr>
          <w:b w:val="0"/>
          <w:i w:val="0"/>
        </w:rPr>
        <w:t>코드를 짜기 전에 반드시 결정해야 할 설정값들입니다.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예시 값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왜 필요한가</w:t>
            </w:r>
          </w:p>
        </w:tc>
      </w:tr>
      <w:tr>
        <w:tc>
          <w:tcPr>
            <w:tcW w:type="dxa" w:w="2880"/>
          </w:tcPr>
          <w:p>
            <w:r>
              <w:t>로봇</w:t>
            </w:r>
          </w:p>
        </w:tc>
        <w:tc>
          <w:tcPr>
            <w:tcW w:type="dxa" w:w="2880"/>
          </w:tcPr>
          <w:p>
            <w:r>
              <w:t>Franka Panda</w:t>
            </w:r>
          </w:p>
        </w:tc>
        <w:tc>
          <w:tcPr>
            <w:tcW w:type="dxa" w:w="2880"/>
          </w:tcPr>
          <w:p>
            <w:r>
              <w:t>URDF, base/EE link 이름</w:t>
            </w:r>
          </w:p>
        </w:tc>
      </w:tr>
      <w:tr>
        <w:tc>
          <w:tcPr>
            <w:tcW w:type="dxa" w:w="2880"/>
          </w:tcPr>
          <w:p>
            <w:r>
              <w:t>차체 메쉬 파일</w:t>
            </w:r>
          </w:p>
        </w:tc>
        <w:tc>
          <w:tcPr>
            <w:tcW w:type="dxa" w:w="2880"/>
          </w:tcPr>
          <w:p>
            <w:r>
              <w:t>car_hood.stl</w:t>
            </w:r>
          </w:p>
        </w:tc>
        <w:tc>
          <w:tcPr>
            <w:tcW w:type="dxa" w:w="2880"/>
          </w:tcPr>
          <w:p>
            <w:r>
              <w:t>입력</w:t>
            </w:r>
          </w:p>
        </w:tc>
      </w:tr>
      <w:tr>
        <w:tc>
          <w:tcPr>
            <w:tcW w:type="dxa" w:w="2880"/>
          </w:tcPr>
          <w:p>
            <w:r>
              <w:t>작업 영역 (ROI)</w:t>
            </w:r>
          </w:p>
        </w:tc>
        <w:tc>
          <w:tcPr>
            <w:tcW w:type="dxa" w:w="2880"/>
          </w:tcPr>
          <w:p>
            <w:r>
              <w:t>bbox x∈[1,2], y∈[-0.8,0.8]</w:t>
            </w:r>
          </w:p>
        </w:tc>
        <w:tc>
          <w:tcPr>
            <w:tcW w:type="dxa" w:w="2880"/>
          </w:tcPr>
          <w:p>
            <w:r>
              <w:t>메쉬 중 어디 쓸지</w:t>
            </w:r>
          </w:p>
        </w:tc>
      </w:tr>
      <w:tr>
        <w:tc>
          <w:tcPr>
            <w:tcW w:type="dxa" w:w="2880"/>
          </w:tcPr>
          <w:p>
            <w:r>
              <w:t>공구 크기</w:t>
            </w:r>
          </w:p>
        </w:tc>
        <w:tc>
          <w:tcPr>
            <w:tcW w:type="dxa" w:w="2880"/>
          </w:tcPr>
          <w:p>
            <w:r>
              <w:t>샌딩 디스크 지름 10cm</w:t>
            </w:r>
          </w:p>
        </w:tc>
        <w:tc>
          <w:tcPr>
            <w:tcW w:type="dxa" w:w="2880"/>
          </w:tcPr>
          <w:p>
            <w:r>
              <w:t>샘플 간격 결정</w:t>
            </w:r>
          </w:p>
        </w:tc>
      </w:tr>
      <w:tr>
        <w:tc>
          <w:tcPr>
            <w:tcW w:type="dxa" w:w="2880"/>
          </w:tcPr>
          <w:p>
            <w:r>
              <w:t>샘플 간격</w:t>
            </w:r>
          </w:p>
        </w:tc>
        <w:tc>
          <w:tcPr>
            <w:tcW w:type="dxa" w:w="2880"/>
          </w:tcPr>
          <w:p>
            <w:r>
              <w:t>공구 크기 × 0.7 ≈ 7cm</w:t>
            </w:r>
          </w:p>
        </w:tc>
        <w:tc>
          <w:tcPr>
            <w:tcW w:type="dxa" w:w="2880"/>
          </w:tcPr>
          <w:p>
            <w:r>
              <w:t>overlap 30%</w:t>
            </w:r>
          </w:p>
        </w:tc>
      </w:tr>
      <w:tr>
        <w:tc>
          <w:tcPr>
            <w:tcW w:type="dxa" w:w="2880"/>
          </w:tcPr>
          <w:p>
            <w:r>
              <w:t>로봇 base의 월드 위치</w:t>
            </w:r>
          </w:p>
        </w:tc>
        <w:tc>
          <w:tcPr>
            <w:tcW w:type="dxa" w:w="2880"/>
          </w:tcPr>
          <w:p>
            <w:r>
              <w:t>(0, 0, 0) + 회전 [0,0,0]</w:t>
            </w:r>
          </w:p>
        </w:tc>
        <w:tc>
          <w:tcPr>
            <w:tcW w:type="dxa" w:w="2880"/>
          </w:tcPr>
          <w:p>
            <w:r>
              <w:t>좌표 변환</w:t>
            </w:r>
          </w:p>
        </w:tc>
      </w:tr>
      <w:tr>
        <w:tc>
          <w:tcPr>
            <w:tcW w:type="dxa" w:w="2880"/>
          </w:tcPr>
          <w:p>
            <w:r>
              <w:t>차체의 월드 위치</w:t>
            </w:r>
          </w:p>
        </w:tc>
        <w:tc>
          <w:tcPr>
            <w:tcW w:type="dxa" w:w="2880"/>
          </w:tcPr>
          <w:p>
            <w:r>
              <w:t>(1.5, 0, 0.5)</w:t>
            </w:r>
          </w:p>
        </w:tc>
        <w:tc>
          <w:tcPr>
            <w:tcW w:type="dxa" w:w="2880"/>
          </w:tcPr>
          <w:p>
            <w:r>
              <w:t>좌표 변환</w:t>
            </w:r>
          </w:p>
        </w:tc>
      </w:tr>
      <w:tr>
        <w:tc>
          <w:tcPr>
            <w:tcW w:type="dxa" w:w="2880"/>
          </w:tcPr>
          <w:p>
            <w:r>
              <w:t>작업 종류</w:t>
            </w:r>
          </w:p>
        </w:tc>
        <w:tc>
          <w:tcPr>
            <w:tcW w:type="dxa" w:w="2880"/>
          </w:tcPr>
          <w:p>
            <w:r>
              <w:t>샌딩</w:t>
            </w:r>
          </w:p>
        </w:tc>
        <w:tc>
          <w:tcPr>
            <w:tcW w:type="dxa" w:w="2880"/>
          </w:tcPr>
          <w:p>
            <w:r>
              <w:t>tolerance 결정</w:t>
            </w:r>
          </w:p>
        </w:tc>
      </w:tr>
      <w:tr>
        <w:tc>
          <w:tcPr>
            <w:tcW w:type="dxa" w:w="2880"/>
          </w:tcPr>
          <w:p>
            <w:r>
              <w:t>tolerance</w:t>
            </w:r>
          </w:p>
        </w:tc>
        <w:tc>
          <w:tcPr>
            <w:tcW w:type="dxa" w:w="2880"/>
          </w:tcPr>
          <w:p>
            <w:r>
              <w:t>[0.03, 0.03, 0, 0, 0, 999]</w:t>
            </w:r>
          </w:p>
        </w:tc>
        <w:tc>
          <w:tcPr>
            <w:tcW w:type="dxa" w:w="2880"/>
          </w:tcPr>
          <w:p>
            <w:r>
              <w:t>알고리즘에 전달</w:t>
            </w:r>
          </w:p>
        </w:tc>
      </w:tr>
    </w:tbl>
    <w:p/>
    <w:p>
      <w:pPr>
        <w:pStyle w:val="Heading1"/>
      </w:pPr>
      <w:r>
        <w:t>3. Step 1: 메쉬 로드</w:t>
      </w:r>
    </w:p>
    <w:p>
      <w:r>
        <w:rPr>
          <w:b w:val="0"/>
          <w:i w:val="0"/>
        </w:rPr>
        <w:t>입력 정보: 차체 STL/OBJ/PLY 파일 (CAD 또는 3D 스캔)</w:t>
      </w:r>
    </w:p>
    <w:p>
      <w:r>
        <w:rPr>
          <w:b w:val="0"/>
          <w:i w:val="0"/>
        </w:rPr>
        <w:t>필요한 라이브러리: trimesh</w:t>
      </w:r>
    </w:p>
    <w:p>
      <w:r>
        <w:rPr>
          <w:b w:val="0"/>
          <w:i w:val="0"/>
        </w:rPr>
        <w:t>얻어지는 데이터:</w:t>
      </w:r>
    </w:p>
    <w:p>
      <w:pPr>
        <w:pStyle w:val="ListBullet"/>
      </w:pPr>
      <w:r>
        <w:t>vertices: (V, 3) — 메쉬 정점들</w:t>
      </w:r>
    </w:p>
    <w:p>
      <w:pPr>
        <w:pStyle w:val="ListBullet"/>
      </w:pPr>
      <w:r>
        <w:t>faces: (F, 3) — 삼각형 (vertex index 3개)</w:t>
      </w:r>
    </w:p>
    <w:p>
      <w:pPr>
        <w:pStyle w:val="ListBullet"/>
      </w:pPr>
      <w:r>
        <w:t>face_normals: (F, 3) — 각 삼각형의 법선 (자동 계산)</w:t>
      </w:r>
    </w:p>
    <w:p>
      <w:pPr>
        <w:pStyle w:val="ListBullet"/>
      </w:pPr>
      <w:r>
        <w:t>face_centers: (F, 3) — 각 삼각형 중심</w:t>
      </w:r>
    </w:p>
    <w:p>
      <w:r>
        <w:rPr>
          <w:rFonts w:ascii="Courier New" w:hAnsi="Courier New"/>
          <w:sz w:val="18"/>
        </w:rPr>
        <w:t>import trimesh</w:t>
        <w:br/>
        <w:t>mesh = trimesh.load("car_hood.stl")</w:t>
        <w:br/>
        <w:t># mesh.vertices, mesh.faces, mesh.face_normals 다 자동으로 생김</w:t>
        <w:br/>
      </w:r>
    </w:p>
    <w:p>
      <w:r>
        <w:rPr>
          <w:b/>
          <w:i w:val="0"/>
        </w:rPr>
        <w:t>체크해야 할 것:</w:t>
      </w:r>
    </w:p>
    <w:p>
      <w:pPr>
        <w:pStyle w:val="ListBullet"/>
      </w:pPr>
      <w:r>
        <w:t>메쉬 단위가 뭔지 (mm? m?) → ROS 관례는 m, 아니면 mesh.apply_scale(0.001)</w:t>
      </w:r>
    </w:p>
    <w:p>
      <w:pPr>
        <w:pStyle w:val="ListBullet"/>
      </w:pPr>
      <w:r>
        <w:t>법선 방향이 바깥쪽을 가리키는지 → mesh.fix_normals()로 교정</w:t>
      </w:r>
    </w:p>
    <w:p>
      <w:pPr>
        <w:pStyle w:val="ListBullet"/>
      </w:pPr>
      <w:r>
        <w:t>메쉬가 watertight인지 (닫혀 있는지) → mesh.is_watertight 확인</w:t>
      </w:r>
    </w:p>
    <w:p>
      <w:pPr>
        <w:pStyle w:val="Heading1"/>
      </w:pPr>
      <w:r>
        <w:t>4. Step 2: 작업 영역 크롭 (ROI 필터링)</w:t>
      </w:r>
    </w:p>
    <w:p>
      <w:r>
        <w:rPr>
          <w:b w:val="0"/>
          <w:i w:val="0"/>
        </w:rPr>
        <w:t>입력 정보: 작업 영역 bbox 또는 평면/실린더 등, 또는 로봇 reach radius</w:t>
      </w:r>
    </w:p>
    <w:p>
      <w:r>
        <w:rPr>
          <w:b/>
          <w:i w:val="0"/>
        </w:rPr>
        <w:t>방법 A: Bounding box 안의 삼각형만</w:t>
      </w:r>
    </w:p>
    <w:p>
      <w:r>
        <w:rPr>
          <w:rFonts w:ascii="Courier New" w:hAnsi="Courier New"/>
          <w:sz w:val="18"/>
        </w:rPr>
        <w:t>bbox_min = [1.0, -0.5, 0.3]</w:t>
        <w:br/>
        <w:t>bbox_max = [2.0,  0.5, 0.7]</w:t>
        <w:br/>
        <w:t xml:space="preserve">mask = np.all((mesh.triangles_center &gt;= bbox_min) &amp; </w:t>
        <w:br/>
        <w:t xml:space="preserve">              (mesh.triangles_center &lt;= bbox_max), axis=1)</w:t>
        <w:br/>
        <w:t>roi_mesh = mesh.submesh([np.where(mask)[0]], append=True)</w:t>
        <w:br/>
      </w:r>
    </w:p>
    <w:p>
      <w:r>
        <w:rPr>
          <w:b/>
          <w:i w:val="0"/>
        </w:rPr>
        <w:t>방법 B: 평면으로 자르기</w:t>
      </w:r>
    </w:p>
    <w:p>
      <w:r>
        <w:rPr>
          <w:rFonts w:ascii="Courier New" w:hAnsi="Courier New"/>
          <w:sz w:val="18"/>
        </w:rPr>
        <w:t>roi_mesh = mesh.slice_plane(plane_origin=[0,0,0.5], plane_normal=[0,0,1])</w:t>
        <w:br/>
      </w:r>
    </w:p>
    <w:p>
      <w:r>
        <w:rPr>
          <w:b/>
          <w:i w:val="0"/>
        </w:rPr>
        <w:t>방법 C: 법선 방향 필터 (예: 위를 바라보는 face만)</w:t>
      </w:r>
    </w:p>
    <w:p>
      <w:r>
        <w:rPr>
          <w:rFonts w:ascii="Courier New" w:hAnsi="Courier New"/>
          <w:sz w:val="18"/>
        </w:rPr>
        <w:t>mask = mesh.face_normals @ [0,0,1] &gt; 0.5  # 위 반구만</w:t>
        <w:br/>
      </w:r>
    </w:p>
    <w:p>
      <w:r>
        <w:rPr>
          <w:b w:val="0"/>
          <w:i w:val="0"/>
        </w:rPr>
        <w:t>실제로는 A+C 조합이 자주 쓰임 (영역 + 법선 방향).</w:t>
      </w:r>
    </w:p>
    <w:p>
      <w:pPr>
        <w:pStyle w:val="Heading1"/>
      </w:pPr>
      <w:r>
        <w:t>5. Step 3: 표면 샘플링 (알고리즘 선택)</w:t>
      </w:r>
    </w:p>
    <w:p>
      <w:r>
        <w:rPr>
          <w:b w:val="0"/>
          <w:i w:val="0"/>
        </w:rPr>
        <w:t>입력 정보: 크롭된 메쉬 / 샘플 개수 N (또는 샘플 간격) / 샘플링 알고리즘 선택</w:t>
      </w:r>
    </w:p>
    <w:p>
      <w:r>
        <w:rPr>
          <w:b w:val="0"/>
          <w:i w:val="0"/>
        </w:rPr>
        <w:t>얻어지는 데이터:</w:t>
      </w:r>
    </w:p>
    <w:p>
      <w:pPr>
        <w:pStyle w:val="ListBullet"/>
      </w:pPr>
      <w:r>
        <w:t>points: (N, 3) — 표면 위 점</w:t>
      </w:r>
    </w:p>
    <w:p>
      <w:pPr>
        <w:pStyle w:val="ListBullet"/>
      </w:pPr>
      <w:r>
        <w:t>face_idx: (N,) — 각 점이 어느 삼각형에서 나왔는지</w:t>
      </w:r>
    </w:p>
    <w:p>
      <w:pPr>
        <w:pStyle w:val="ListBullet"/>
      </w:pPr>
      <w:r>
        <w:t>normals: (N, 3) = mesh.face_normals[face_idx]</w:t>
      </w:r>
    </w:p>
    <w:p>
      <w:pPr>
        <w:pStyle w:val="Heading2"/>
      </w:pPr>
      <w:r>
        <w:t>샘플링 알고리즘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방법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함수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특징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추천?</w:t>
            </w:r>
          </w:p>
        </w:tc>
      </w:tr>
      <w:tr>
        <w:tc>
          <w:tcPr>
            <w:tcW w:type="dxa" w:w="2160"/>
          </w:tcPr>
          <w:p>
            <w:r>
              <w:t>Uniform random</w:t>
            </w:r>
          </w:p>
        </w:tc>
        <w:tc>
          <w:tcPr>
            <w:tcW w:type="dxa" w:w="2160"/>
          </w:tcPr>
          <w:p>
            <w:r>
              <w:t>trimesh.sample.sample_surface</w:t>
            </w:r>
          </w:p>
        </w:tc>
        <w:tc>
          <w:tcPr>
            <w:tcW w:type="dxa" w:w="2160"/>
          </w:tcPr>
          <w:p>
            <w:r>
              <w:t>랜덤, 뭉침 발생</w:t>
            </w:r>
          </w:p>
        </w:tc>
        <w:tc>
          <w:tcPr>
            <w:tcW w:type="dxa" w:w="2160"/>
          </w:tcPr>
          <w:p>
            <w:r>
              <w:t>✗</w:t>
            </w:r>
          </w:p>
        </w:tc>
      </w:tr>
      <w:tr>
        <w:tc>
          <w:tcPr>
            <w:tcW w:type="dxa" w:w="2160"/>
          </w:tcPr>
          <w:p>
            <w:r>
              <w:t>Poisson-disk</w:t>
            </w:r>
          </w:p>
        </w:tc>
        <w:tc>
          <w:tcPr>
            <w:tcW w:type="dxa" w:w="2160"/>
          </w:tcPr>
          <w:p>
            <w:r>
              <w:t>trimesh.sample.sample_surface_even</w:t>
            </w:r>
          </w:p>
        </w:tc>
        <w:tc>
          <w:tcPr>
            <w:tcW w:type="dxa" w:w="2160"/>
          </w:tcPr>
          <w:p>
            <w:r>
              <w:t>균등 간격 보장</w:t>
            </w:r>
          </w:p>
        </w:tc>
        <w:tc>
          <w:tcPr>
            <w:tcW w:type="dxa" w:w="2160"/>
          </w:tcPr>
          <w:p>
            <w:r>
              <w:t>★ 기본</w:t>
            </w:r>
          </w:p>
        </w:tc>
      </w:tr>
      <w:tr>
        <w:tc>
          <w:tcPr>
            <w:tcW w:type="dxa" w:w="2160"/>
          </w:tcPr>
          <w:p>
            <w:r>
              <w:t>Zigzag/Isoline</w:t>
            </w:r>
          </w:p>
        </w:tc>
        <w:tc>
          <w:tcPr>
            <w:tcW w:type="dxa" w:w="2160"/>
          </w:tcPr>
          <w:p>
            <w:r>
              <w:t>직접 작성</w:t>
            </w:r>
          </w:p>
        </w:tc>
        <w:tc>
          <w:tcPr>
            <w:tcW w:type="dxa" w:w="2160"/>
          </w:tcPr>
          <w:p>
            <w:r>
              <w:t>쓸고 지나가는 패턴</w:t>
            </w:r>
          </w:p>
        </w:tc>
        <w:tc>
          <w:tcPr>
            <w:tcW w:type="dxa" w:w="2160"/>
          </w:tcPr>
          <w:p>
            <w:r>
              <w:t>샌딩/와이핑에 더 좋음</w:t>
            </w:r>
          </w:p>
        </w:tc>
      </w:tr>
      <w:tr>
        <w:tc>
          <w:tcPr>
            <w:tcW w:type="dxa" w:w="2160"/>
          </w:tcPr>
          <w:p>
            <w:r>
              <w:t>Grid projection</w:t>
            </w:r>
          </w:p>
        </w:tc>
        <w:tc>
          <w:tcPr>
            <w:tcW w:type="dxa" w:w="2160"/>
          </w:tcPr>
          <w:p>
            <w:r>
              <w:t>2D 격자 투영</w:t>
            </w:r>
          </w:p>
        </w:tc>
        <w:tc>
          <w:tcPr>
            <w:tcW w:type="dxa" w:w="2160"/>
          </w:tcPr>
          <w:p>
            <w:r>
              <w:t>평면 작업용</w:t>
            </w:r>
          </w:p>
        </w:tc>
        <w:tc>
          <w:tcPr>
            <w:tcW w:type="dxa" w:w="2160"/>
          </w:tcPr>
          <w:p>
            <w:r>
              <w:t>평면이면 추천</w:t>
            </w:r>
          </w:p>
        </w:tc>
      </w:tr>
    </w:tbl>
    <w:p/>
    <w:p>
      <w:r>
        <w:rPr>
          <w:b/>
          <w:i w:val="0"/>
        </w:rPr>
        <w:t>기본 추천: Poisson-disk</w:t>
      </w:r>
    </w:p>
    <w:p>
      <w:r>
        <w:rPr>
          <w:rFonts w:ascii="Courier New" w:hAnsi="Courier New"/>
          <w:sz w:val="18"/>
        </w:rPr>
        <w:t>tool_diameter = 0.10  # 10cm</w:t>
        <w:br/>
        <w:t>sample_radius = tool_diameter * 0.7  # 7cm</w:t>
        <w:br/>
        <w:br/>
        <w:t>points, face_idx = trimesh.sample.sample_surface_even(roi_mesh,</w:t>
        <w:br/>
        <w:t xml:space="preserve">                                                     count=1000,</w:t>
        <w:br/>
        <w:t xml:space="preserve">                                                     radius=sample_radius)</w:t>
        <w:br/>
        <w:t>normals = roi_mesh.face_normals[face_idx]</w:t>
        <w:br/>
      </w:r>
    </w:p>
    <w:p>
      <w:r>
        <w:rPr>
          <w:b w:val="0"/>
          <w:i w:val="0"/>
        </w:rPr>
        <w:t>트레이드오프: 처음엔 Poisson-disk로 돌려보고, 결과가 지저분하면 zigzag로 바꾸는 걸 추천.</w:t>
      </w:r>
    </w:p>
    <w:p>
      <w:pPr>
        <w:pStyle w:val="Heading1"/>
      </w:pPr>
      <w:r>
        <w:t>6. Step 4: 좌표계 변환 (메쉬 → 로봇 base)</w:t>
      </w:r>
    </w:p>
    <w:p>
      <w:r>
        <w:rPr>
          <w:b w:val="0"/>
          <w:i w:val="0"/>
        </w:rPr>
        <w:t>입력 정보: points/normals (메쉬 좌표계) + T_robot_from_mesh 4×4 변환</w:t>
      </w:r>
    </w:p>
    <w:p>
      <w:r>
        <w:rPr>
          <w:rFonts w:ascii="Courier New" w:hAnsi="Courier New"/>
          <w:sz w:val="18"/>
        </w:rPr>
        <w:t>import numpy as np</w:t>
        <w:br/>
        <w:t>from scipy.spatial.transform import Rotation as R</w:t>
        <w:br/>
        <w:br/>
        <w:t># 월드에서 차체 위치/자세</w:t>
        <w:br/>
        <w:t>T_world_from_mesh = np.eye(4)</w:t>
        <w:br/>
        <w:t>T_world_from_mesh[:3, 3] = [1.5, 0.0, 0.5]</w:t>
        <w:br/>
        <w:t>T_world_from_mesh[:3, :3] = R.from_euler('z', 0).as_matrix()</w:t>
        <w:br/>
        <w:br/>
        <w:t># 월드에서 로봇 base 위치/자세</w:t>
        <w:br/>
        <w:t>T_world_from_robot = np.eye(4)</w:t>
        <w:br/>
        <w:t>T_world_from_robot[:3, 3] = [0, 0, 0]</w:t>
        <w:br/>
        <w:br/>
        <w:t># 로봇 base에서 본 차체</w:t>
        <w:br/>
        <w:t>T_robot_from_mesh = np.linalg.inv(T_world_from_robot) @ T_world_from_mesh</w:t>
        <w:br/>
        <w:br/>
        <w:t># 적용</w:t>
        <w:br/>
        <w:t>points_h = np.hstack([points, np.ones((len(points),1))])</w:t>
        <w:br/>
        <w:t>points_robot = (T_robot_from_mesh @ points_h.T).T[:, :3]</w:t>
        <w:br/>
        <w:t>normals_robot = (T_robot_from_mesh[:3,:3] @ normals.T).T</w:t>
        <w:br/>
      </w:r>
    </w:p>
    <w:p>
      <w:r>
        <w:rPr>
          <w:b w:val="0"/>
          <w:i w:val="0"/>
        </w:rPr>
        <w:t>실제 셋업에선 캘리브레이션 필요 (ArUco 마커, hand-eye calibration 등). 시뮬레이션/프로토타입이면 숫자로 결정.</w:t>
      </w:r>
    </w:p>
    <w:p>
      <w:pPr>
        <w:pStyle w:val="Heading1"/>
      </w:pPr>
      <w:r>
        <w:t>7. Step 5: 법선 → 쿼터니언 변환</w:t>
      </w:r>
    </w:p>
    <w:p>
      <w:r>
        <w:rPr>
          <w:b w:val="0"/>
          <w:i w:val="0"/>
        </w:rPr>
        <w:t>입력 정보: normals_robot (로봇 좌표계) + 공구 축 convention (EE Z축이 공구 방향)</w:t>
      </w:r>
    </w:p>
    <w:p>
      <w:r>
        <w:rPr>
          <w:b w:val="0"/>
          <w:i w:val="0"/>
        </w:rPr>
        <w:t>목표: EE Z축을 −법선 방향(공구가 표면을 눌러 들어가는 방향)으로 세우기</w:t>
      </w:r>
    </w:p>
    <w:p>
      <w:r>
        <w:rPr>
          <w:rFonts w:ascii="Courier New" w:hAnsi="Courier New"/>
          <w:sz w:val="18"/>
        </w:rPr>
        <w:t>from scipy.spatial.transform import Rotation as R</w:t>
        <w:br/>
        <w:br/>
        <w:t>def normals_to_quats(normals, roll_angle=0.0):</w:t>
        <w:br/>
        <w:t xml:space="preserve">    quats = np.zeros((len(normals), 4))</w:t>
        <w:br/>
        <w:t xml:space="preserve">    z_default = np.array([0, 0, 1])</w:t>
        <w:br/>
        <w:t xml:space="preserve">    for i, n in enumerate(normals):</w:t>
        <w:br/>
        <w:t xml:space="preserve">        z_target = -n / np.linalg.norm(n)</w:t>
        <w:br/>
        <w:t xml:space="preserve">        rot, _ = R.align_vectors([z_target], [z_default])</w:t>
        <w:br/>
        <w:t xml:space="preserve">        if roll_angle != 0:</w:t>
        <w:br/>
        <w:t xml:space="preserve">            roll = R.from_rotvec(z_target * roll_angle)</w:t>
        <w:br/>
        <w:t xml:space="preserve">            rot = roll * rot</w:t>
        <w:br/>
        <w:t xml:space="preserve">        quats[i] = rot.as_quat()  # xyzw</w:t>
        <w:br/>
        <w:t xml:space="preserve">    return quats</w:t>
        <w:br/>
      </w:r>
    </w:p>
    <w:p>
      <w:r>
        <w:rPr>
          <w:b/>
          <w:i w:val="0"/>
        </w:rPr>
        <w:t>체크 포인트:</w:t>
      </w:r>
    </w:p>
    <w:p>
      <w:pPr>
        <w:pStyle w:val="ListBullet"/>
      </w:pPr>
      <w:r>
        <w:t>scipy의 as_quat()는 xyzw 순서 (레포 CSV도 xyzw)</w:t>
      </w:r>
    </w:p>
    <w:p>
      <w:pPr>
        <w:pStyle w:val="ListBullet"/>
      </w:pPr>
      <w:r>
        <w:t>법선과 EE Z축이 평행이면 align_vectors가 degenerate — scipy가 handling</w:t>
      </w:r>
    </w:p>
    <w:p>
      <w:pPr>
        <w:pStyle w:val="ListBullet"/>
      </w:pPr>
      <w:r>
        <w:t>완전 반대 방향이면 180° 회전, 축은 임의 — scipy가 알아서 처리</w:t>
      </w:r>
    </w:p>
    <w:p>
      <w:pPr>
        <w:pStyle w:val="Heading1"/>
      </w:pPr>
      <w:r>
        <w:t>8. Step 6: CSV 저장</w:t>
      </w:r>
    </w:p>
    <w:p>
      <w:r>
        <w:rPr>
          <w:rFonts w:ascii="Courier New" w:hAnsi="Courier New"/>
          <w:sz w:val="18"/>
        </w:rPr>
        <w:t>import csv</w:t>
        <w:br/>
        <w:t>from datetime import datetime</w:t>
        <w:br/>
        <w:br/>
        <w:t>def save_surface_csv(points, quats, robot_name, task_name, out_dir="surfaces"):</w:t>
        <w:br/>
        <w:t xml:space="preserve">    ts = datetime.now().strftime("%Y%m%d_%H%M%S")</w:t>
        <w:br/>
        <w:t xml:space="preserve">    fname = f"{out_dir}/{robot_name}_{ts}_{task_name}.csv"</w:t>
        <w:br/>
        <w:t xml:space="preserve">    with open(fname, "w", newline="") as f:</w:t>
        <w:br/>
        <w:t xml:space="preserve">        w = csv.writer(f)</w:t>
        <w:br/>
        <w:t xml:space="preserve">        w.writerow(["time", "target-POS_X", "target-POS_Y", "target-POS_Z",</w:t>
        <w:br/>
        <w:t xml:space="preserve">                             "target-ROT_X", "target-ROT_Y", "target-ROT_Z", "target-ROT_W"])</w:t>
        <w:br/>
        <w:t xml:space="preserve">        for i in range(len(points)):</w:t>
        <w:br/>
        <w:t xml:space="preserve">            w.writerow([i, *points[i], *quats[i]])</w:t>
        <w:br/>
      </w:r>
    </w:p>
    <w:p>
      <w:r>
        <w:rPr>
          <w:b/>
          <w:i w:val="0"/>
        </w:rPr>
        <w:t>파일명 규칙:</w:t>
      </w:r>
    </w:p>
    <w:p>
      <w:pPr>
        <w:pStyle w:val="ListBullet"/>
      </w:pPr>
      <w:r>
        <w:t>&lt;robot&gt; → panda / ur5 / ur5sander / 본인 로봇 이름</w:t>
      </w:r>
    </w:p>
    <w:p>
      <w:pPr>
        <w:pStyle w:val="ListBullet"/>
      </w:pPr>
      <w:r>
        <w:t>&lt;task&gt; → floor / wok / wokreal / 새로 추가할 작업명 (예: hood, doorpanel)</w:t>
      </w:r>
    </w:p>
    <w:p>
      <w:pPr>
        <w:pStyle w:val="Heading1"/>
      </w:pPr>
      <w:r>
        <w:t>9. Step 7: run_experiments.py에 분기 추가</w:t>
      </w:r>
    </w:p>
    <w:p>
      <w:r>
        <w:rPr>
          <w:b w:val="0"/>
          <w:i w:val="0"/>
        </w:rPr>
        <w:t>CSV를 만들어도 알고리즘이 tolerance를 모름. 코드 한 줄 추가.</w:t>
      </w:r>
    </w:p>
    <w:p>
      <w:r>
        <w:rPr>
          <w:b/>
          <w:i w:val="0"/>
        </w:rPr>
        <w:t>편집할 파일: scripts/run_experiments.py</w:t>
      </w:r>
    </w:p>
    <w:p>
      <w:r>
        <w:rPr>
          <w:rFonts w:ascii="Courier New" w:hAnsi="Courier New"/>
          <w:sz w:val="18"/>
        </w:rPr>
        <w:t>if task == "wok":</w:t>
        <w:br/>
        <w:t xml:space="preserve">    tolerances = [0.05, 0.05, 0., 0., 0., 999.]</w:t>
        <w:br/>
        <w:t>elif task == "wokreal":</w:t>
        <w:br/>
        <w:t xml:space="preserve">    tolerances = [0., 0., 0., 0., 0., 999.]</w:t>
        <w:br/>
        <w:t>elif task == "floor":</w:t>
        <w:br/>
        <w:t xml:space="preserve">    tolerances = [0., 0., 0., 0., 0., 0.]</w:t>
        <w:br/>
        <w:t>elif task == "hood":                          # ← 추가</w:t>
        <w:br/>
        <w:t xml:space="preserve">    tolerances = [0.03, 0.03, 0., 0., 0., 999.]  # 샌딩용</w:t>
        <w:br/>
      </w:r>
    </w:p>
    <w:p>
      <w:pPr>
        <w:pStyle w:val="Heading1"/>
      </w:pPr>
      <w:r>
        <w:t>10. 전체 스크립트 뼈대 (약 100줄)</w:t>
      </w:r>
    </w:p>
    <w:p>
      <w:r>
        <w:rPr>
          <w:rFonts w:ascii="Courier New" w:hAnsi="Courier New"/>
          <w:sz w:val="18"/>
        </w:rPr>
        <w:t>"""</w:t>
        <w:br/>
        <w:t>mesh_to_surface.py</w:t>
        <w:br/>
        <w:t>Usage: python mesh_to_surface.py car.stl --robot ur5 --task hood</w:t>
        <w:br/>
        <w:t>"""</w:t>
        <w:br/>
        <w:t>import numpy as np, csv, argparse</w:t>
        <w:br/>
        <w:t>from datetime import datetime</w:t>
        <w:br/>
        <w:t>from scipy.spatial.transform import Rotation as R</w:t>
        <w:br/>
        <w:t>import trimesh</w:t>
        <w:br/>
        <w:br/>
        <w:t>def crop_mesh(mesh, bbox_min, bbox_max):</w:t>
        <w:br/>
        <w:t xml:space="preserve">    mask = np.all((mesh.triangles_center &gt;= bbox_min) &amp; </w:t>
        <w:br/>
        <w:t xml:space="preserve">                  (mesh.triangles_center &lt;= bbox_max), axis=1)</w:t>
        <w:br/>
        <w:t xml:space="preserve">    return mesh.submesh([np.where(mask)[0]], append=True)</w:t>
        <w:br/>
        <w:br/>
        <w:t>def sample_points(mesh, radius):</w:t>
        <w:br/>
        <w:t xml:space="preserve">    pts, face_idx = trimesh.sample.sample_surface_even(mesh,</w:t>
        <w:br/>
        <w:t xml:space="preserve">                                                       count=10000,</w:t>
        <w:br/>
        <w:t xml:space="preserve">                                                       radius=radius)</w:t>
        <w:br/>
        <w:t xml:space="preserve">    normals = mesh.face_normals[face_idx]</w:t>
        <w:br/>
        <w:t xml:space="preserve">    return pts, normals</w:t>
        <w:br/>
        <w:br/>
        <w:t>def build_transform(pos, rpy):</w:t>
        <w:br/>
        <w:t xml:space="preserve">    T = np.eye(4)</w:t>
        <w:br/>
        <w:t xml:space="preserve">    T[:3, 3] = pos</w:t>
        <w:br/>
        <w:t xml:space="preserve">    T[:3, :3] = R.from_euler('xyz', rpy).as_matrix()</w:t>
        <w:br/>
        <w:t xml:space="preserve">    return T</w:t>
        <w:br/>
        <w:br/>
        <w:t>def transform_points(T, pts):</w:t>
        <w:br/>
        <w:t xml:space="preserve">    h = np.hstack([pts, np.ones((len(pts),1))])</w:t>
        <w:br/>
        <w:t xml:space="preserve">    return (T @ h.T).T[:, :3]</w:t>
        <w:br/>
        <w:br/>
        <w:t>def transform_vectors(T, vecs):</w:t>
        <w:br/>
        <w:t xml:space="preserve">    return (T[:3,:3] @ vecs.T).T</w:t>
        <w:br/>
        <w:br/>
        <w:t>def normals_to_quats(normals):</w:t>
        <w:br/>
        <w:t xml:space="preserve">    z_default = np.array([0, 0, 1])</w:t>
        <w:br/>
        <w:t xml:space="preserve">    quats = np.zeros((len(normals), 4))</w:t>
        <w:br/>
        <w:t xml:space="preserve">    for i, n in enumerate(normals):</w:t>
        <w:br/>
        <w:t xml:space="preserve">        z_target = -n / np.linalg.norm(n)</w:t>
        <w:br/>
        <w:t xml:space="preserve">        rot, _ = R.align_vectors([z_target], [z_default])</w:t>
        <w:br/>
        <w:t xml:space="preserve">        quats[i] = rot.as_quat()</w:t>
        <w:br/>
        <w:t xml:space="preserve">    return quats</w:t>
        <w:br/>
        <w:br/>
        <w:t>def save_csv(points, quats, path):</w:t>
        <w:br/>
        <w:t xml:space="preserve">    with open(path, "w", newline="") as f:</w:t>
        <w:br/>
        <w:t xml:space="preserve">        w = csv.writer(f)</w:t>
        <w:br/>
        <w:t xml:space="preserve">        w.writerow(["time", "target-POS_X","target-POS_Y","target-POS_Z",</w:t>
        <w:br/>
        <w:t xml:space="preserve">                             "target-ROT_X","target-ROT_Y","target-ROT_Z","target-ROT_W"])</w:t>
        <w:br/>
        <w:t xml:space="preserve">        for i in range(len(points)):</w:t>
        <w:br/>
        <w:t xml:space="preserve">            w.writerow([i, *points[i], *quats[i]])</w:t>
        <w:br/>
        <w:br/>
        <w:t>def main():</w:t>
        <w:br/>
        <w:t xml:space="preserve">    ap = argparse.ArgumentParser()</w:t>
        <w:br/>
        <w:t xml:space="preserve">    ap.add_argument("mesh")</w:t>
        <w:br/>
        <w:t xml:space="preserve">    ap.add_argument("--robot", required=True)</w:t>
        <w:br/>
        <w:t xml:space="preserve">    ap.add_argument("--task", required=True)</w:t>
        <w:br/>
        <w:t xml:space="preserve">    ap.add_argument("--sample-radius", type=float, default=0.07)</w:t>
        <w:br/>
        <w:t xml:space="preserve">    ap.add_argument("--mesh-pos", nargs=3, type=float, default=[1.5, 0, 0.5])</w:t>
        <w:br/>
        <w:t xml:space="preserve">    ap.add_argument("--mesh-rpy", nargs=3, type=float, default=[0, 0, 0])</w:t>
        <w:br/>
        <w:t xml:space="preserve">    ap.add_argument("--bbox-min", nargs=3, type=float, default=None)</w:t>
        <w:br/>
        <w:t xml:space="preserve">    ap.add_argument("--bbox-max", nargs=3, type=float, default=None)</w:t>
        <w:br/>
        <w:t xml:space="preserve">    args = ap.parse_args()</w:t>
        <w:br/>
        <w:br/>
        <w:t xml:space="preserve">    mesh = trimesh.load(args.mesh)</w:t>
        <w:br/>
        <w:t xml:space="preserve">    mesh.fix_normals()</w:t>
        <w:br/>
        <w:br/>
        <w:t xml:space="preserve">    if args.bbox_min and args.bbox_max:</w:t>
        <w:br/>
        <w:t xml:space="preserve">        mesh = crop_mesh(mesh, args.bbox_min, args.bbox_max)</w:t>
        <w:br/>
        <w:br/>
        <w:t xml:space="preserve">    pts, normals = sample_points(mesh, args.sample_radius)</w:t>
        <w:br/>
        <w:br/>
        <w:t xml:space="preserve">    T = build_transform(args.mesh_pos, args.mesh_rpy)</w:t>
        <w:br/>
        <w:t xml:space="preserve">    pts_r = transform_points(T, pts)</w:t>
        <w:br/>
        <w:t xml:space="preserve">    normals_r = transform_vectors(T, normals)</w:t>
        <w:br/>
        <w:br/>
        <w:t xml:space="preserve">    quats = normals_to_quats(normals_r)</w:t>
        <w:br/>
        <w:br/>
        <w:t xml:space="preserve">    ts = datetime.now().strftime("%Y%m%d_%H%M%S")</w:t>
        <w:br/>
        <w:t xml:space="preserve">    out = f"surfaces/{args.robot}_{ts}_{args.task}.csv"</w:t>
        <w:br/>
        <w:t xml:space="preserve">    save_csv(pts_r, quats, out)</w:t>
        <w:br/>
        <w:t xml:space="preserve">    print(f"Saved {len(pts_r)} points to {out}")</w:t>
        <w:br/>
        <w:br/>
        <w:t>if __name__ == "__main__":</w:t>
        <w:br/>
        <w:t xml:space="preserve">    main()</w:t>
        <w:br/>
      </w:r>
    </w:p>
    <w:p>
      <w:pPr>
        <w:pStyle w:val="Heading1"/>
      </w:pPr>
      <w:r>
        <w:t>11. 요약: 각 단계에서 뽑는 정보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입력 정보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뽑아내는 정보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핵심 함수</w:t>
            </w:r>
          </w:p>
        </w:tc>
      </w:tr>
      <w:tr>
        <w:tc>
          <w:tcPr>
            <w:tcW w:type="dxa" w:w="2160"/>
          </w:tcPr>
          <w:p>
            <w:r>
              <w:t>1. 메쉬 로드</w:t>
            </w:r>
          </w:p>
        </w:tc>
        <w:tc>
          <w:tcPr>
            <w:tcW w:type="dxa" w:w="2160"/>
          </w:tcPr>
          <w:p>
            <w:r>
              <w:t>STL/OBJ 파일</w:t>
            </w:r>
          </w:p>
        </w:tc>
        <w:tc>
          <w:tcPr>
            <w:tcW w:type="dxa" w:w="2160"/>
          </w:tcPr>
          <w:p>
            <w:r>
              <w:t>vertices, faces, face_normals</w:t>
            </w:r>
          </w:p>
        </w:tc>
        <w:tc>
          <w:tcPr>
            <w:tcW w:type="dxa" w:w="2160"/>
          </w:tcPr>
          <w:p>
            <w:r>
              <w:t>trimesh.load()</w:t>
            </w:r>
          </w:p>
        </w:tc>
      </w:tr>
      <w:tr>
        <w:tc>
          <w:tcPr>
            <w:tcW w:type="dxa" w:w="2160"/>
          </w:tcPr>
          <w:p>
            <w:r>
              <w:t>2. ROI 크롭</w:t>
            </w:r>
          </w:p>
        </w:tc>
        <w:tc>
          <w:tcPr>
            <w:tcW w:type="dxa" w:w="2160"/>
          </w:tcPr>
          <w:p>
            <w:r>
              <w:t>bbox 또는 평면</w:t>
            </w:r>
          </w:p>
        </w:tc>
        <w:tc>
          <w:tcPr>
            <w:tcW w:type="dxa" w:w="2160"/>
          </w:tcPr>
          <w:p>
            <w:r>
              <w:t>작업 영역 메쉬</w:t>
            </w:r>
          </w:p>
        </w:tc>
        <w:tc>
          <w:tcPr>
            <w:tcW w:type="dxa" w:w="2160"/>
          </w:tcPr>
          <w:p>
            <w:r>
              <w:t>mask + submesh()</w:t>
            </w:r>
          </w:p>
        </w:tc>
      </w:tr>
      <w:tr>
        <w:tc>
          <w:tcPr>
            <w:tcW w:type="dxa" w:w="2160"/>
          </w:tcPr>
          <w:p>
            <w:r>
              <w:t>3. 샘플링</w:t>
            </w:r>
          </w:p>
        </w:tc>
        <w:tc>
          <w:tcPr>
            <w:tcW w:type="dxa" w:w="2160"/>
          </w:tcPr>
          <w:p>
            <w:r>
              <w:t>공구 크기</w:t>
            </w:r>
          </w:p>
        </w:tc>
        <w:tc>
          <w:tcPr>
            <w:tcW w:type="dxa" w:w="2160"/>
          </w:tcPr>
          <w:p>
            <w:r>
              <w:t>points, face_idx</w:t>
            </w:r>
          </w:p>
        </w:tc>
        <w:tc>
          <w:tcPr>
            <w:tcW w:type="dxa" w:w="2160"/>
          </w:tcPr>
          <w:p>
            <w:r>
              <w:t>sample_surface_even()</w:t>
            </w:r>
          </w:p>
        </w:tc>
      </w:tr>
      <w:tr>
        <w:tc>
          <w:tcPr>
            <w:tcW w:type="dxa" w:w="2160"/>
          </w:tcPr>
          <w:p>
            <w:r>
              <w:t>3b. 법선</w:t>
            </w:r>
          </w:p>
        </w:tc>
        <w:tc>
          <w:tcPr>
            <w:tcW w:type="dxa" w:w="2160"/>
          </w:tcPr>
          <w:p>
            <w:r>
              <w:t>face_idx</w:t>
            </w:r>
          </w:p>
        </w:tc>
        <w:tc>
          <w:tcPr>
            <w:tcW w:type="dxa" w:w="2160"/>
          </w:tcPr>
          <w:p>
            <w:r>
              <w:t>normals</w:t>
            </w:r>
          </w:p>
        </w:tc>
        <w:tc>
          <w:tcPr>
            <w:tcW w:type="dxa" w:w="2160"/>
          </w:tcPr>
          <w:p>
            <w:r>
              <w:t>mesh.face_normals[face_idx]</w:t>
            </w:r>
          </w:p>
        </w:tc>
      </w:tr>
      <w:tr>
        <w:tc>
          <w:tcPr>
            <w:tcW w:type="dxa" w:w="2160"/>
          </w:tcPr>
          <w:p>
            <w:r>
              <w:t>4. 좌표 변환</w:t>
            </w:r>
          </w:p>
        </w:tc>
        <w:tc>
          <w:tcPr>
            <w:tcW w:type="dxa" w:w="2160"/>
          </w:tcPr>
          <w:p>
            <w:r>
              <w:t>로봇/차체 상대 위치</w:t>
            </w:r>
          </w:p>
        </w:tc>
        <w:tc>
          <w:tcPr>
            <w:tcW w:type="dxa" w:w="2160"/>
          </w:tcPr>
          <w:p>
            <w:r>
              <w:t>points_robot, normals_robot</w:t>
            </w:r>
          </w:p>
        </w:tc>
        <w:tc>
          <w:tcPr>
            <w:tcW w:type="dxa" w:w="2160"/>
          </w:tcPr>
          <w:p>
            <w:r>
              <w:t>행렬 곱</w:t>
            </w:r>
          </w:p>
        </w:tc>
      </w:tr>
      <w:tr>
        <w:tc>
          <w:tcPr>
            <w:tcW w:type="dxa" w:w="2160"/>
          </w:tcPr>
          <w:p>
            <w:r>
              <w:t>5. 쿼터니언</w:t>
            </w:r>
          </w:p>
        </w:tc>
        <w:tc>
          <w:tcPr>
            <w:tcW w:type="dxa" w:w="2160"/>
          </w:tcPr>
          <w:p>
            <w:r>
              <w:t>normals_robot</w:t>
            </w:r>
          </w:p>
        </w:tc>
        <w:tc>
          <w:tcPr>
            <w:tcW w:type="dxa" w:w="2160"/>
          </w:tcPr>
          <w:p>
            <w:r>
              <w:t>quats (xyzw)</w:t>
            </w:r>
          </w:p>
        </w:tc>
        <w:tc>
          <w:tcPr>
            <w:tcW w:type="dxa" w:w="2160"/>
          </w:tcPr>
          <w:p>
            <w:r>
              <w:t>R.align_vectors()</w:t>
            </w:r>
          </w:p>
        </w:tc>
      </w:tr>
      <w:tr>
        <w:tc>
          <w:tcPr>
            <w:tcW w:type="dxa" w:w="2160"/>
          </w:tcPr>
          <w:p>
            <w:r>
              <w:t>6. CSV 저장</w:t>
            </w:r>
          </w:p>
        </w:tc>
        <w:tc>
          <w:tcPr>
            <w:tcW w:type="dxa" w:w="2160"/>
          </w:tcPr>
          <w:p>
            <w:r>
              <w:t>points, quats</w:t>
            </w:r>
          </w:p>
        </w:tc>
        <w:tc>
          <w:tcPr>
            <w:tcW w:type="dxa" w:w="2160"/>
          </w:tcPr>
          <w:p>
            <w:r>
              <w:t>파일</w:t>
            </w:r>
          </w:p>
        </w:tc>
        <w:tc>
          <w:tcPr>
            <w:tcW w:type="dxa" w:w="2160"/>
          </w:tcPr>
          <w:p>
            <w:r>
              <w:t>csv.writer</w:t>
            </w:r>
          </w:p>
        </w:tc>
      </w:tr>
      <w:tr>
        <w:tc>
          <w:tcPr>
            <w:tcW w:type="dxa" w:w="2160"/>
          </w:tcPr>
          <w:p>
            <w:r>
              <w:t>7. tolerance</w:t>
            </w:r>
          </w:p>
        </w:tc>
        <w:tc>
          <w:tcPr>
            <w:tcW w:type="dxa" w:w="2160"/>
          </w:tcPr>
          <w:p>
            <w:r>
              <w:t>작업 성격</w:t>
            </w:r>
          </w:p>
        </w:tc>
        <w:tc>
          <w:tcPr>
            <w:tcW w:type="dxa" w:w="2160"/>
          </w:tcPr>
          <w:p>
            <w:r>
              <w:t>분기</w:t>
            </w:r>
          </w:p>
        </w:tc>
        <w:tc>
          <w:tcPr>
            <w:tcW w:type="dxa" w:w="2160"/>
          </w:tcPr>
          <w:p>
            <w:r>
              <w:t>코드 한 줄</w:t>
            </w:r>
          </w:p>
        </w:tc>
      </w:tr>
    </w:tbl>
    <w:p/>
    <w:p>
      <w:pPr>
        <w:pStyle w:val="Heading1"/>
      </w:pPr>
      <w:r>
        <w:t>12. 다음 액션 체크리스트</w:t>
      </w:r>
    </w:p>
    <w:p>
      <w:pPr>
        <w:pStyle w:val="ListNumber"/>
      </w:pPr>
      <w:r>
        <w:t>1. 차체 메쉬 입수 (팀에서 받기, 또는 CAD에서 export)</w:t>
      </w:r>
    </w:p>
    <w:p>
      <w:pPr>
        <w:pStyle w:val="ListNumber"/>
      </w:pPr>
      <w:r>
        <w:t>2. 로봇 결정 + base/차체 상대 위치 정의</w:t>
      </w:r>
    </w:p>
    <w:p>
      <w:pPr>
        <w:pStyle w:val="ListNumber"/>
      </w:pPr>
      <w:r>
        <w:t>3. tolerance 결정 (작업 성격)</w:t>
      </w:r>
    </w:p>
    <w:p>
      <w:pPr>
        <w:pStyle w:val="ListNumber"/>
      </w:pPr>
      <w:r>
        <w:t>4. 위 스크립트 짜서 CSV 생성</w:t>
      </w:r>
    </w:p>
    <w:p>
      <w:pPr>
        <w:pStyle w:val="ListNumber"/>
      </w:pPr>
      <w:r>
        <w:t>5. run_experiments.py tolerance 분기 추가</w:t>
      </w:r>
    </w:p>
    <w:p>
      <w:pPr>
        <w:pStyle w:val="ListNumber"/>
      </w:pPr>
      <w:r>
        <w:t>6. 알고리즘 돌리기 → motions/*.csv</w:t>
      </w:r>
    </w:p>
    <w:p>
      <w:pPr>
        <w:pStyle w:val="ListNumber"/>
      </w:pPr>
      <w:r>
        <w:t>7. validate + visualize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